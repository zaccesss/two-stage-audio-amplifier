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BEFEB" w14:textId="77777777" w:rsidR="00C073F6" w:rsidRDefault="006F3685">
      <w:pPr>
        <w:jc w:val="center"/>
      </w:pPr>
      <w:r>
        <w:rPr>
          <w:b/>
          <w:sz w:val="40"/>
        </w:rPr>
        <w:t>Audio Amplifier Project - Briefing Notes (Points 1 to 8)</w:t>
      </w:r>
    </w:p>
    <w:p w14:paraId="44849E40" w14:textId="77777777" w:rsidR="00C073F6" w:rsidRDefault="006F3685">
      <w:r>
        <w:rPr>
          <w:i/>
        </w:rPr>
        <w:t>Use: These notes help me understand the brief and explain it in my report and in my own words.</w:t>
      </w:r>
    </w:p>
    <w:p w14:paraId="2EB7DF08" w14:textId="77777777" w:rsidR="00C073F6" w:rsidRDefault="006F3685">
      <w:r>
        <w:rPr>
          <w:i/>
        </w:rPr>
        <w:t>Focus: What each requirement means, why it matters, how I can meet it in simulation and in the real build.</w:t>
      </w:r>
    </w:p>
    <w:p w14:paraId="5EF41151" w14:textId="77777777" w:rsidR="00C073F6" w:rsidRDefault="00C073F6"/>
    <w:p w14:paraId="54494158" w14:textId="77777777" w:rsidR="00C073F6" w:rsidRDefault="006F3685">
      <w:pPr>
        <w:pStyle w:val="Heading1"/>
      </w:pPr>
      <w:r>
        <w:t>How I read the brief</w:t>
      </w:r>
    </w:p>
    <w:p w14:paraId="195C9C8C" w14:textId="77777777" w:rsidR="00C073F6" w:rsidRDefault="006F3685">
      <w:r>
        <w:t>When I read the brief, I treat it like a checklist for building a real product. It is not only about getting a circuit to work on a breadboard. It is also about power, safety, usability, neat construction, and being able to explain my design decisions.</w:t>
      </w:r>
    </w:p>
    <w:p w14:paraId="10EE5698" w14:textId="77777777" w:rsidR="00C073F6" w:rsidRDefault="006F3685">
      <w:r>
        <w:t xml:space="preserve">To make it easier, I split the paragraph into 8 </w:t>
      </w:r>
      <w:proofErr w:type="gramStart"/>
      <w:r>
        <w:t>requirements</w:t>
      </w:r>
      <w:proofErr w:type="gramEnd"/>
      <w:r>
        <w:t xml:space="preserve"> and I explain each one using a simple everyday comparison.</w:t>
      </w:r>
    </w:p>
    <w:p w14:paraId="0B99ED96" w14:textId="0E27867B" w:rsidR="00507727" w:rsidRPr="00507727" w:rsidRDefault="00507727">
      <w:pPr>
        <w:rPr>
          <w:color w:val="EE0000"/>
        </w:rPr>
      </w:pPr>
      <w:r w:rsidRPr="00507727">
        <w:rPr>
          <w:color w:val="EE0000"/>
        </w:rPr>
        <w:t>"Your device should be able to run from a 12V DC power supply or 9V PP3 battery. The amplifier, power source and speaker must be securely mounted on a base plate. You must include an on/off switch, power indicator LED, use a TL071 amplifier to add together your two stereo signals and act as an active bandpass filter and an OPA551 amplifier to drive the speaker. The University will provide one set of on-board electronic components and the base mount free of charge (excluding the power supply). If you want to spend some of your own money on e.g. buying a speaker on an enclosure for the electronics that is ok, however we encourage you to think creatively and reuse materials from other sources to reduce wastage and improve performance. You will keep the device at the end of the project once it has been marked so it is worth investing some time and effort in the project. "</w:t>
      </w:r>
    </w:p>
    <w:p w14:paraId="227CAD62" w14:textId="77777777" w:rsidR="00C073F6" w:rsidRDefault="006F3685">
      <w:pPr>
        <w:pStyle w:val="Heading1"/>
      </w:pPr>
      <w:r>
        <w:t>1) Power requirement - 12 V DC or 9 V PP3 battery</w:t>
      </w:r>
    </w:p>
    <w:p w14:paraId="241449DE" w14:textId="77777777" w:rsidR="00C073F6" w:rsidRDefault="006F3685">
      <w:r>
        <w:t>The brief says my device should be able to run from a 12 V DC supply or a 9 V PP3 battery. To me, this means my amplifier must be able to work outside the lab without relying on a big bench supply. In the lab we often power op-amps with a dual supply like plus and minus 15 V. In real life, portable electronics usually use a single supply like a battery or a wall adapter. So the project wants me to design something that makes sense in the real world.</w:t>
      </w:r>
    </w:p>
    <w:p w14:paraId="39628524" w14:textId="77777777" w:rsidR="00C073F6" w:rsidRDefault="006F3685">
      <w:r>
        <w:t>Everyday comparison</w:t>
      </w:r>
    </w:p>
    <w:p w14:paraId="139A9876" w14:textId="77777777" w:rsidR="00C073F6" w:rsidRDefault="006F3685">
      <w:r>
        <w:t>I think of the lab power supply as a hospital machine that can do everything. A battery or adapter is like living at home, I have to work with what I have. So I need a design that is stable and predictable with only one supply voltage.</w:t>
      </w:r>
    </w:p>
    <w:p w14:paraId="2CD7AD4D" w14:textId="77777777" w:rsidR="00C073F6" w:rsidRDefault="006F3685">
      <w:r>
        <w:t>What I need to do in practice</w:t>
      </w:r>
    </w:p>
    <w:p w14:paraId="692032EB" w14:textId="77777777" w:rsidR="00C073F6" w:rsidRDefault="006F3685">
      <w:pPr>
        <w:pStyle w:val="ListBullet"/>
      </w:pPr>
      <w:r>
        <w:t>Choose a power option for my final build - a 9 V battery, a 12 V adapter, or both.</w:t>
      </w:r>
    </w:p>
    <w:p w14:paraId="134E5A4F" w14:textId="77777777" w:rsidR="00C073F6" w:rsidRDefault="006F3685">
      <w:pPr>
        <w:pStyle w:val="ListBullet"/>
      </w:pPr>
      <w:r>
        <w:t>Design the circuit so the audio signal can swing properly even though there is no negative supply.</w:t>
      </w:r>
    </w:p>
    <w:p w14:paraId="3FEB429E" w14:textId="77777777" w:rsidR="00C073F6" w:rsidRDefault="006F3685">
      <w:pPr>
        <w:pStyle w:val="ListBullet"/>
      </w:pPr>
      <w:r>
        <w:t>Use correct biasing and decoupling so the circuit does not distort or oscillate when the load draws current.</w:t>
      </w:r>
    </w:p>
    <w:p w14:paraId="3F6790E6" w14:textId="77777777" w:rsidR="00C073F6" w:rsidRDefault="006F3685">
      <w:pPr>
        <w:pStyle w:val="Heading1"/>
      </w:pPr>
      <w:r>
        <w:t>2) Mechanical construction - mount amplifier, power, and speaker on a base plate</w:t>
      </w:r>
    </w:p>
    <w:p w14:paraId="032E97CF" w14:textId="56BCA9FA" w:rsidR="00C073F6" w:rsidRDefault="006F3685">
      <w:r>
        <w:t>The brief says the amplifier, power source, and speaker must be securely mounted on a base plate. This means I cannot just hand in a messy breadboard</w:t>
      </w:r>
      <w:r w:rsidR="00507727">
        <w:t>/</w:t>
      </w:r>
      <w:proofErr w:type="spellStart"/>
      <w:r w:rsidR="00507727">
        <w:t>pcb</w:t>
      </w:r>
      <w:proofErr w:type="spellEnd"/>
      <w:r>
        <w:t xml:space="preserve"> with loose wires. They want a neat, safe, physical device where nothing moves around.</w:t>
      </w:r>
    </w:p>
    <w:p w14:paraId="2D8281EB" w14:textId="77777777" w:rsidR="00C073F6" w:rsidRDefault="006F3685">
      <w:r>
        <w:t>Everyday comparison</w:t>
      </w:r>
    </w:p>
    <w:p w14:paraId="02BEE42D" w14:textId="77777777" w:rsidR="00C073F6" w:rsidRDefault="006F3685">
      <w:r>
        <w:t>If I shake a phone or a radio, nothing inside should rattle. If my project rattles or the board slides around, it does not feel like a real device. So a base plate is like the frame of a product.</w:t>
      </w:r>
    </w:p>
    <w:p w14:paraId="7044479E" w14:textId="77777777" w:rsidR="00C073F6" w:rsidRDefault="006F3685">
      <w:r>
        <w:t>What I need to do in practice</w:t>
      </w:r>
    </w:p>
    <w:p w14:paraId="067C7E3A" w14:textId="77777777" w:rsidR="00C073F6" w:rsidRDefault="006F3685">
      <w:pPr>
        <w:pStyle w:val="ListBullet"/>
      </w:pPr>
      <w:r>
        <w:t>Fix the board down - PCB, stripboard, or a securely mounted prototyping board.</w:t>
      </w:r>
    </w:p>
    <w:p w14:paraId="71032AFE" w14:textId="77777777" w:rsidR="00C073F6" w:rsidRDefault="006F3685">
      <w:pPr>
        <w:pStyle w:val="ListBullet"/>
      </w:pPr>
      <w:r>
        <w:t>Fix the speaker down so it does not pull wires or short the circuit.</w:t>
      </w:r>
    </w:p>
    <w:p w14:paraId="21954DC2" w14:textId="77777777" w:rsidR="00C073F6" w:rsidRDefault="006F3685">
      <w:pPr>
        <w:pStyle w:val="ListBullet"/>
      </w:pPr>
      <w:r>
        <w:t>Fix the battery holder or DC jack down so the power connection is strong.</w:t>
      </w:r>
    </w:p>
    <w:p w14:paraId="77D4CC23" w14:textId="5848B008" w:rsidR="00C073F6" w:rsidRDefault="006F3685">
      <w:pPr>
        <w:pStyle w:val="ListBullet"/>
      </w:pPr>
      <w:r>
        <w:t xml:space="preserve">Route wires neatly so </w:t>
      </w:r>
      <w:r w:rsidR="00507727">
        <w:t xml:space="preserve">Ian or whoever </w:t>
      </w:r>
      <w:proofErr w:type="gramStart"/>
      <w:r w:rsidR="00507727">
        <w:t>marking</w:t>
      </w:r>
      <w:proofErr w:type="gramEnd"/>
      <w:r w:rsidR="00507727">
        <w:t xml:space="preserve"> </w:t>
      </w:r>
      <w:r>
        <w:t>can see what is going on and it is safe.</w:t>
      </w:r>
    </w:p>
    <w:p w14:paraId="39A8518D" w14:textId="77777777" w:rsidR="00C073F6" w:rsidRDefault="006F3685">
      <w:pPr>
        <w:pStyle w:val="Heading1"/>
      </w:pPr>
      <w:r>
        <w:t>3) On off switch and power indicator LED</w:t>
      </w:r>
    </w:p>
    <w:p w14:paraId="094D6B5D" w14:textId="77777777" w:rsidR="00C073F6" w:rsidRDefault="006F3685">
      <w:r>
        <w:t>The brief requires an on off switch and a power indicator LED. This means the device must have basic user controls. The switch must physically control power, not just a software setting. The LED should show clearly that the device is powered.</w:t>
      </w:r>
    </w:p>
    <w:p w14:paraId="7A1C79CA" w14:textId="77777777" w:rsidR="00C073F6" w:rsidRDefault="006F3685">
      <w:r>
        <w:t>Everyday comparison</w:t>
      </w:r>
    </w:p>
    <w:p w14:paraId="317944A0" w14:textId="77777777" w:rsidR="00C073F6" w:rsidRDefault="006F3685">
      <w:r>
        <w:t>This is like a lamp. The switch turns it on and off and the LED is like a standby light on a TV. It tells me instantly if power is on so I do not leave it running by mistake.</w:t>
      </w:r>
    </w:p>
    <w:p w14:paraId="144A8CEA" w14:textId="77777777" w:rsidR="00C073F6" w:rsidRDefault="006F3685">
      <w:r>
        <w:t>What I need to do in practice</w:t>
      </w:r>
    </w:p>
    <w:p w14:paraId="0B0C97DF" w14:textId="77777777" w:rsidR="00C073F6" w:rsidRDefault="006F3685">
      <w:pPr>
        <w:pStyle w:val="ListBullet"/>
      </w:pPr>
      <w:r>
        <w:t>Put the switch in series with the supply so it cuts power to the circuit.</w:t>
      </w:r>
    </w:p>
    <w:p w14:paraId="7D2AF596" w14:textId="77777777" w:rsidR="00C073F6" w:rsidRDefault="006F3685">
      <w:pPr>
        <w:pStyle w:val="ListBullet"/>
      </w:pPr>
      <w:r>
        <w:t>Add an LED with a series resistor so it lights when power is on.</w:t>
      </w:r>
    </w:p>
    <w:p w14:paraId="741C88CE" w14:textId="77777777" w:rsidR="00C073F6" w:rsidRDefault="006F3685">
      <w:pPr>
        <w:pStyle w:val="ListBullet"/>
      </w:pPr>
      <w:r>
        <w:t>Choose sensible placement so the switch and LED are visible and easy to use.</w:t>
      </w:r>
    </w:p>
    <w:p w14:paraId="05B936DC" w14:textId="77777777" w:rsidR="00C073F6" w:rsidRDefault="006F3685">
      <w:pPr>
        <w:pStyle w:val="Heading1"/>
      </w:pPr>
      <w:r>
        <w:t>4) TL071 stage - stereo summing plus active band-pass filtering</w:t>
      </w:r>
    </w:p>
    <w:p w14:paraId="2D7A3851" w14:textId="6D8696D8" w:rsidR="00C073F6" w:rsidRDefault="006F3685">
      <w:r>
        <w:t>The brief says I must use a TL071</w:t>
      </w:r>
      <w:r w:rsidR="00265D3E">
        <w:t xml:space="preserve">(the data sheet is provided too) </w:t>
      </w:r>
      <w:r>
        <w:t xml:space="preserve"> to add together the two stereo signals and also act as an active band-pass filter. So this stage is the main signal processing stage. It combines the left and right audio channels into one mono signal. It also filters the sound so I only amplify the useful frequency range.</w:t>
      </w:r>
    </w:p>
    <w:p w14:paraId="44CF3D36" w14:textId="77777777" w:rsidR="00C073F6" w:rsidRDefault="006F3685">
      <w:r>
        <w:t>Stereo to mono summing</w:t>
      </w:r>
    </w:p>
    <w:p w14:paraId="5D6C2CE3" w14:textId="77777777" w:rsidR="00C073F6" w:rsidRDefault="006F3685">
      <w:r>
        <w:t>A phone output is stereo, it has a left channel and a right channel. My speaker system is mono, so I need one combined signal. I cannot just connect left and right together directly because that can force one output to fight the other output. Instead, I use a summing amplifier where each channel goes through a resistor into the op-amp so they combine safely.</w:t>
      </w:r>
    </w:p>
    <w:p w14:paraId="1A02EC5D" w14:textId="77777777" w:rsidR="00C073F6" w:rsidRDefault="006F3685">
      <w:r>
        <w:t>Band-pass filtering</w:t>
      </w:r>
    </w:p>
    <w:p w14:paraId="7D3274D6" w14:textId="77777777" w:rsidR="00C073F6" w:rsidRDefault="006F3685">
      <w:r>
        <w:t>Band-pass means I reduce very low frequencies and very high frequencies. Very low frequencies can waste power and make the speaker cone move too much. Very high frequencies can increase noise and do not help the sound quality. So the filter makes the amplifier sound cleaner and protects the speaker.</w:t>
      </w:r>
    </w:p>
    <w:p w14:paraId="13B939C5" w14:textId="77777777" w:rsidR="00C073F6" w:rsidRDefault="006F3685">
      <w:r>
        <w:t>Everyday comparison</w:t>
      </w:r>
    </w:p>
    <w:p w14:paraId="43E9F024" w14:textId="77777777" w:rsidR="00C073F6" w:rsidRDefault="006F3685">
      <w:r>
        <w:t>I imagine the TL071 stage like a music app equaliser plus a mixer. The mixer combines left and right into one feed. The equaliser cuts the unwanted bass rumble and high hiss so the final sound is clearer.</w:t>
      </w:r>
    </w:p>
    <w:p w14:paraId="00AE6A0D" w14:textId="77777777" w:rsidR="00C073F6" w:rsidRDefault="006F3685">
      <w:r>
        <w:t>What I need to do in practice</w:t>
      </w:r>
    </w:p>
    <w:p w14:paraId="3E272773" w14:textId="77777777" w:rsidR="00C073F6" w:rsidRDefault="006F3685">
      <w:pPr>
        <w:pStyle w:val="ListBullet"/>
      </w:pPr>
      <w:r>
        <w:t>Connect left and right inputs through resistors into the summing node so they add without shorting.</w:t>
      </w:r>
    </w:p>
    <w:p w14:paraId="7F213F7D" w14:textId="77777777" w:rsidR="00C073F6" w:rsidRDefault="006F3685">
      <w:pPr>
        <w:pStyle w:val="ListBullet"/>
      </w:pPr>
      <w:r>
        <w:t>Set my gain based on the required output Vpp and my chosen phone input level.</w:t>
      </w:r>
    </w:p>
    <w:p w14:paraId="398DAC7A" w14:textId="77777777" w:rsidR="00C073F6" w:rsidRDefault="006F3685">
      <w:pPr>
        <w:pStyle w:val="ListBullet"/>
      </w:pPr>
      <w:r>
        <w:t>Choose the lower cut-off frequency fl and the upper cut-off frequency fu within the allowed ranges.</w:t>
      </w:r>
    </w:p>
    <w:p w14:paraId="0B1E86C9" w14:textId="77777777" w:rsidR="00C073F6" w:rsidRDefault="006F3685">
      <w:pPr>
        <w:pStyle w:val="ListBullet"/>
      </w:pPr>
      <w:r>
        <w:t>Select capacitor values that match stock parts, then recalculate the real fl and fu.</w:t>
      </w:r>
    </w:p>
    <w:p w14:paraId="2D2584EB" w14:textId="77777777" w:rsidR="00C073F6" w:rsidRDefault="006F3685">
      <w:pPr>
        <w:pStyle w:val="Heading1"/>
      </w:pPr>
      <w:r>
        <w:t>5) OPA551 stage - drive the speaker</w:t>
      </w:r>
    </w:p>
    <w:p w14:paraId="1368F22E" w14:textId="77777777" w:rsidR="00C073F6" w:rsidRDefault="006F3685">
      <w:r>
        <w:t>The brief says I must use an OPA551 to drive the speaker. This stage is mainly about current. A speaker needs much more current than a small signal op-amp can provide. The TL071 is good for clean audio processing, but it cannot push enough current into an 8 ohm load.</w:t>
      </w:r>
    </w:p>
    <w:p w14:paraId="3C1F9B23" w14:textId="77777777" w:rsidR="00C073F6" w:rsidRDefault="006F3685">
      <w:r>
        <w:t>Everyday comparison</w:t>
      </w:r>
    </w:p>
    <w:p w14:paraId="238F720C" w14:textId="77777777" w:rsidR="00C073F6" w:rsidRDefault="006F3685">
      <w:r>
        <w:t>I think of voltage as a steering instruction and current as the muscle that actually moves things. The TL071 is like the steering wheel, it decides what the signal should look like. The OPA551 is like the engine, it provides the force needed to move the speaker cone.</w:t>
      </w:r>
    </w:p>
    <w:p w14:paraId="5116F227" w14:textId="77777777" w:rsidR="00C073F6" w:rsidRDefault="006F3685">
      <w:r>
        <w:t>What I need to do in practice</w:t>
      </w:r>
    </w:p>
    <w:p w14:paraId="78549A0E" w14:textId="77777777" w:rsidR="00C073F6" w:rsidRDefault="006F3685">
      <w:pPr>
        <w:pStyle w:val="ListBullet"/>
      </w:pPr>
      <w:r>
        <w:t>Configure the OPA551 as a buffer or low gain power stage so it follows the TL071 output without loading it.</w:t>
      </w:r>
    </w:p>
    <w:p w14:paraId="60A70DC2" w14:textId="77777777" w:rsidR="00C073F6" w:rsidRDefault="006F3685">
      <w:pPr>
        <w:pStyle w:val="ListBullet"/>
      </w:pPr>
      <w:r>
        <w:t>Make sure the OPA551 supply is decoupled well because speaker current changes quickly with the audio.</w:t>
      </w:r>
    </w:p>
    <w:p w14:paraId="03C7C34A" w14:textId="77777777" w:rsidR="00C073F6" w:rsidRDefault="006F3685">
      <w:pPr>
        <w:pStyle w:val="ListBullet"/>
      </w:pPr>
      <w:r>
        <w:t>Check in simulation that the output does not clip and that it can drive the speaker load realistically.</w:t>
      </w:r>
    </w:p>
    <w:p w14:paraId="219BB25F" w14:textId="77777777" w:rsidR="00C073F6" w:rsidRDefault="006F3685">
      <w:pPr>
        <w:pStyle w:val="Heading1"/>
      </w:pPr>
      <w:r>
        <w:t>6) University provides one set of on-board components and the base mount</w:t>
      </w:r>
    </w:p>
    <w:p w14:paraId="6D169ABC" w14:textId="77777777" w:rsidR="00C073F6" w:rsidRDefault="006F3685">
      <w:r>
        <w:t>The brief says the university will provide one set of on-board electronic components and a base mount free of charge, excluding the power supply. I interpret this as the university gives me the normal electronics parts that go on the circuit, like resistors, capacitors, and the required ICs, plus the mounting base. But they do not give me the power adapter or battery.</w:t>
      </w:r>
    </w:p>
    <w:p w14:paraId="173B0F4B" w14:textId="77777777" w:rsidR="00C073F6" w:rsidRDefault="006F3685">
      <w:r>
        <w:t>Everyday comparison</w:t>
      </w:r>
    </w:p>
    <w:p w14:paraId="4FC6606D" w14:textId="77777777" w:rsidR="00C073F6" w:rsidRDefault="006F3685">
      <w:r>
        <w:t>It is like being given the ingredients and the cooking space, but I might still need to bring the plate or the packaging. The project is fair because everyone gets a similar core set of components.</w:t>
      </w:r>
    </w:p>
    <w:p w14:paraId="086E0793" w14:textId="77777777" w:rsidR="00C073F6" w:rsidRDefault="006F3685">
      <w:r>
        <w:t>What I should do in practice</w:t>
      </w:r>
    </w:p>
    <w:p w14:paraId="00253AF1" w14:textId="77777777" w:rsidR="00C073F6" w:rsidRDefault="006F3685">
      <w:pPr>
        <w:pStyle w:val="ListBullet"/>
      </w:pPr>
      <w:r>
        <w:t>Choose components that match the available stock so my simulation and build align.</w:t>
      </w:r>
    </w:p>
    <w:p w14:paraId="2F52ED4B" w14:textId="77777777" w:rsidR="00C073F6" w:rsidRDefault="006F3685">
      <w:pPr>
        <w:pStyle w:val="ListBullet"/>
      </w:pPr>
      <w:r>
        <w:t>Keep a clear bill of materials so I can collect parts efficiently in the lab.</w:t>
      </w:r>
    </w:p>
    <w:p w14:paraId="1B662380" w14:textId="77777777" w:rsidR="00C073F6" w:rsidRDefault="006F3685">
      <w:pPr>
        <w:pStyle w:val="ListBullet"/>
      </w:pPr>
      <w:r>
        <w:t>Plan early for the power supply option because it is not included.</w:t>
      </w:r>
    </w:p>
    <w:p w14:paraId="386CB1C7" w14:textId="77777777" w:rsidR="00C073F6" w:rsidRDefault="006F3685">
      <w:pPr>
        <w:pStyle w:val="Heading1"/>
      </w:pPr>
      <w:r>
        <w:t>7) Spending my own money is allowed but reuse is encouraged</w:t>
      </w:r>
    </w:p>
    <w:p w14:paraId="3CECF5B0" w14:textId="77777777" w:rsidR="00C073F6" w:rsidRDefault="006F3685">
      <w:r>
        <w:t>The brief says I can spend my own money on extras like buying a speaker or an enclosure, but they encourage reuse to reduce waste and improve performance. This tells me the project is not about spending money, it is about good engineering choices. If I reuse something and it still looks clean and works well, that can be a strong design decision.</w:t>
      </w:r>
    </w:p>
    <w:p w14:paraId="699A24F8" w14:textId="77777777" w:rsidR="00C073F6" w:rsidRDefault="006F3685">
      <w:r>
        <w:t>Everyday comparison</w:t>
      </w:r>
    </w:p>
    <w:p w14:paraId="59893B99" w14:textId="77777777" w:rsidR="00C073F6" w:rsidRDefault="006F3685">
      <w:r>
        <w:t>It is like customising a bike. I can buy brand new parts, but I can also upgrade it using parts I already have. If the result is strong and reliable, that is what matters.</w:t>
      </w:r>
    </w:p>
    <w:p w14:paraId="00C03FF1" w14:textId="77777777" w:rsidR="00C073F6" w:rsidRDefault="006F3685">
      <w:r>
        <w:t>What I can do in practice</w:t>
      </w:r>
    </w:p>
    <w:p w14:paraId="6A61AE7B" w14:textId="77777777" w:rsidR="00C073F6" w:rsidRDefault="006F3685">
      <w:pPr>
        <w:pStyle w:val="ListBullet"/>
      </w:pPr>
      <w:r>
        <w:t>Reuse a strong base plate material like wood, plastic, or acrylic from an old item.</w:t>
      </w:r>
    </w:p>
    <w:p w14:paraId="406F8BC9" w14:textId="77777777" w:rsidR="00C073F6" w:rsidRDefault="006F3685">
      <w:pPr>
        <w:pStyle w:val="ListBullet"/>
      </w:pPr>
      <w:r>
        <w:t>Use an existing speaker enclosure if it is safe and tidy.</w:t>
      </w:r>
    </w:p>
    <w:p w14:paraId="125280EE" w14:textId="77777777" w:rsidR="00C073F6" w:rsidRDefault="006F3685">
      <w:pPr>
        <w:pStyle w:val="ListBullet"/>
      </w:pPr>
      <w:r>
        <w:t>Keep the build neat and document what I reused and why.</w:t>
      </w:r>
    </w:p>
    <w:p w14:paraId="0228D4F3" w14:textId="77777777" w:rsidR="00C073F6" w:rsidRDefault="006F3685">
      <w:pPr>
        <w:pStyle w:val="Heading1"/>
      </w:pPr>
      <w:r>
        <w:t>8) I keep the device after marking so it is worth investing effort</w:t>
      </w:r>
    </w:p>
    <w:p w14:paraId="737E2160" w14:textId="77777777" w:rsidR="00C073F6" w:rsidRDefault="006F3685">
      <w:r>
        <w:t>The brief says I will keep the device at the end of the project once it has been marked. This motivates me to build something I would actually want to keep. If it is clean and durable, I can use it as a portfolio piece later.</w:t>
      </w:r>
    </w:p>
    <w:p w14:paraId="48D35B6F" w14:textId="77777777" w:rsidR="00C073F6" w:rsidRDefault="006F3685">
      <w:r>
        <w:t>Everyday comparison</w:t>
      </w:r>
    </w:p>
    <w:p w14:paraId="6F678FF5" w14:textId="77777777" w:rsidR="00C073F6" w:rsidRDefault="006F3685">
      <w:r>
        <w:t>It is like building a gaming PC instead of borrowing one. If I know I will keep it, I care more about cable management, reliability, and finishing touches.</w:t>
      </w:r>
    </w:p>
    <w:p w14:paraId="730A93A6" w14:textId="77777777" w:rsidR="00C073F6" w:rsidRDefault="006F3685">
      <w:r>
        <w:t>What I should do in practice</w:t>
      </w:r>
    </w:p>
    <w:p w14:paraId="77CF4C00" w14:textId="77777777" w:rsidR="00C073F6" w:rsidRDefault="006F3685">
      <w:pPr>
        <w:pStyle w:val="ListBullet"/>
      </w:pPr>
      <w:r>
        <w:t>Build it tidy enough that I would be confident showing it to an employer.</w:t>
      </w:r>
    </w:p>
    <w:p w14:paraId="66A39036" w14:textId="77777777" w:rsidR="00C073F6" w:rsidRDefault="006F3685">
      <w:pPr>
        <w:pStyle w:val="ListBullet"/>
      </w:pPr>
      <w:r>
        <w:t>Take good photos and screenshots as proof of my process.</w:t>
      </w:r>
    </w:p>
    <w:p w14:paraId="2BE05D55" w14:textId="77777777" w:rsidR="00C073F6" w:rsidRDefault="006F3685">
      <w:pPr>
        <w:pStyle w:val="ListBullet"/>
      </w:pPr>
      <w:r>
        <w:t>Write the report like a record I could come back to later.</w:t>
      </w:r>
    </w:p>
    <w:p w14:paraId="59694711" w14:textId="77777777" w:rsidR="00C073F6" w:rsidRDefault="00C073F6"/>
    <w:p w14:paraId="36D83211" w14:textId="77777777" w:rsidR="00C073F6" w:rsidRDefault="006F3685">
      <w:pPr>
        <w:pStyle w:val="Heading1"/>
      </w:pPr>
      <w:r>
        <w:t>Quick summary I can memorise</w:t>
      </w:r>
    </w:p>
    <w:p w14:paraId="1F057651" w14:textId="77777777" w:rsidR="00C073F6" w:rsidRDefault="006F3685">
      <w:r>
        <w:t>My amplifier must be a real, usable device: single supply powered, safely built, neatly mounted, easy to switch on, with a TL071 stage that mixes stereo to mono and filters the sound, plus an OPA551 stage that provides the current to drive the speaker.</w:t>
      </w:r>
    </w:p>
    <w:sectPr w:rsidR="00C073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0450262">
    <w:abstractNumId w:val="8"/>
  </w:num>
  <w:num w:numId="2" w16cid:durableId="351230021">
    <w:abstractNumId w:val="6"/>
  </w:num>
  <w:num w:numId="3" w16cid:durableId="1446656312">
    <w:abstractNumId w:val="5"/>
  </w:num>
  <w:num w:numId="4" w16cid:durableId="1499350828">
    <w:abstractNumId w:val="4"/>
  </w:num>
  <w:num w:numId="5" w16cid:durableId="418060593">
    <w:abstractNumId w:val="7"/>
  </w:num>
  <w:num w:numId="6" w16cid:durableId="1832527444">
    <w:abstractNumId w:val="3"/>
  </w:num>
  <w:num w:numId="7" w16cid:durableId="1343118809">
    <w:abstractNumId w:val="2"/>
  </w:num>
  <w:num w:numId="8" w16cid:durableId="642587265">
    <w:abstractNumId w:val="1"/>
  </w:num>
  <w:num w:numId="9" w16cid:durableId="2073693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5D3E"/>
    <w:rsid w:val="0029639D"/>
    <w:rsid w:val="00326F90"/>
    <w:rsid w:val="00507727"/>
    <w:rsid w:val="00674C3E"/>
    <w:rsid w:val="006B2740"/>
    <w:rsid w:val="006F3685"/>
    <w:rsid w:val="00981329"/>
    <w:rsid w:val="00AA1D8D"/>
    <w:rsid w:val="00AD500A"/>
    <w:rsid w:val="00B47730"/>
    <w:rsid w:val="00C073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10730F-B932-48AE-9DC1-55E91C99A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1759</Words>
  <Characters>7858</Characters>
  <Application>Microsoft Office Word</Application>
  <DocSecurity>0</DocSecurity>
  <Lines>145</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Adjei (Student)</dc:creator>
  <cp:keywords/>
  <dc:description>generated by python-docx</dc:description>
  <cp:lastModifiedBy>Isaac Adjei (Student)</cp:lastModifiedBy>
  <cp:revision>3</cp:revision>
  <dcterms:created xsi:type="dcterms:W3CDTF">2026-01-22T02:12:00Z</dcterms:created>
  <dcterms:modified xsi:type="dcterms:W3CDTF">2026-01-22T02:21:00Z</dcterms:modified>
  <cp:category/>
</cp:coreProperties>
</file>