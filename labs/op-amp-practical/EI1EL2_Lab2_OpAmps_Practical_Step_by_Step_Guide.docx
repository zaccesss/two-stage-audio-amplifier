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269DC" w14:textId="77777777" w:rsidR="00E44033" w:rsidRDefault="00A7310C">
      <w:pPr>
        <w:pStyle w:val="Title"/>
        <w:jc w:val="center"/>
      </w:pPr>
      <w:r>
        <w:t>EI1EL2 - Lab 2 (Practical) - Op-Amps</w:t>
      </w:r>
      <w:r>
        <w:br/>
        <w:t>Step-by-step guide + what to record in Excel</w:t>
      </w:r>
    </w:p>
    <w:p w14:paraId="2943E9F3" w14:textId="77777777" w:rsidR="00E44033" w:rsidRDefault="00A7310C">
      <w:r>
        <w:t>This guide follows the official Lab 2 practical script and tells you exactly what to do from start to finish, including equipment, wiring notes, oscilloscope/function generator settings, what to measure, what to screenshot and what to enter into Excel.</w:t>
      </w:r>
    </w:p>
    <w:p w14:paraId="2D72DEA1" w14:textId="77777777" w:rsidR="00E44033" w:rsidRDefault="00A7310C">
      <w:r>
        <w:t>Use this alongside the lab bench equipment. Bring your lab book to sketch wiring and note any issues you hit.</w:t>
      </w:r>
    </w:p>
    <w:p w14:paraId="2AD387AD" w14:textId="77777777" w:rsidR="00E44033" w:rsidRDefault="00A7310C">
      <w:pPr>
        <w:pStyle w:val="Heading1"/>
      </w:pPr>
      <w:r>
        <w:t>Navigation</w:t>
      </w:r>
    </w:p>
    <w:p w14:paraId="1008D2BD" w14:textId="77777777" w:rsidR="00E44033" w:rsidRDefault="00A7310C">
      <w:pPr>
        <w:pStyle w:val="ListBullet"/>
      </w:pPr>
      <w:r>
        <w:t>1 - Before you arrive (files, knowledge, quick checks)</w:t>
      </w:r>
    </w:p>
    <w:p w14:paraId="3D895CCD" w14:textId="77777777" w:rsidR="00E44033" w:rsidRDefault="00A7310C">
      <w:pPr>
        <w:pStyle w:val="ListBullet"/>
      </w:pPr>
      <w:r>
        <w:t>2 - Equipment and components list</w:t>
      </w:r>
    </w:p>
    <w:p w14:paraId="59B9EA88" w14:textId="77777777" w:rsidR="00E44033" w:rsidRDefault="00A7310C">
      <w:pPr>
        <w:pStyle w:val="ListBullet"/>
      </w:pPr>
      <w:r>
        <w:t>3 - Part 0 - Set up the function generator, oscilloscope and power supply</w:t>
      </w:r>
    </w:p>
    <w:p w14:paraId="4C6736E0" w14:textId="77777777" w:rsidR="00E44033" w:rsidRDefault="00A7310C">
      <w:pPr>
        <w:pStyle w:val="ListBullet"/>
      </w:pPr>
      <w:r>
        <w:t>4 - Part 1 - Inverting amplifier, gain = 10 (measure and log frequency response)</w:t>
      </w:r>
    </w:p>
    <w:p w14:paraId="2EB1168D" w14:textId="77777777" w:rsidR="00E44033" w:rsidRDefault="00A7310C">
      <w:pPr>
        <w:pStyle w:val="ListBullet"/>
      </w:pPr>
      <w:r>
        <w:t>5 - Part 2 - Inverting amplifier, gain = 100 (measure and log frequency response)</w:t>
      </w:r>
    </w:p>
    <w:p w14:paraId="5ABAFDA2" w14:textId="77777777" w:rsidR="00E44033" w:rsidRDefault="00A7310C">
      <w:pPr>
        <w:pStyle w:val="ListBullet"/>
      </w:pPr>
      <w:r>
        <w:t>6 - Part 3 - Gain-bandwidth product (GBP) calculations and comparison</w:t>
      </w:r>
    </w:p>
    <w:p w14:paraId="52A10498" w14:textId="77777777" w:rsidR="00E44033" w:rsidRDefault="00A7310C">
      <w:pPr>
        <w:pStyle w:val="ListBullet"/>
      </w:pPr>
      <w:r>
        <w:t>7 - Part 4 - Non-inverting amplifier (two resistor cases)</w:t>
      </w:r>
    </w:p>
    <w:p w14:paraId="063A25C5" w14:textId="77777777" w:rsidR="00E44033" w:rsidRDefault="00A7310C">
      <w:pPr>
        <w:pStyle w:val="ListBullet"/>
      </w:pPr>
      <w:r>
        <w:t>8 - Final checklist before you leave the lab</w:t>
      </w:r>
    </w:p>
    <w:p w14:paraId="7FC7B547" w14:textId="77777777" w:rsidR="00E44033" w:rsidRDefault="00A7310C">
      <w:pPr>
        <w:pStyle w:val="ListBullet"/>
      </w:pPr>
      <w:r>
        <w:t>9 - Troubleshooting (most common mistakes and fixes)</w:t>
      </w:r>
    </w:p>
    <w:p w14:paraId="2B826645" w14:textId="77777777" w:rsidR="00E44033" w:rsidRDefault="00A7310C">
      <w:pPr>
        <w:pStyle w:val="ListBullet"/>
      </w:pPr>
      <w:r>
        <w:t>Appendix A - TL071 pinout and power wiring notes</w:t>
      </w:r>
    </w:p>
    <w:p w14:paraId="449A3A1C" w14:textId="77777777" w:rsidR="00E44033" w:rsidRDefault="00A7310C">
      <w:pPr>
        <w:pStyle w:val="ListBullet"/>
      </w:pPr>
      <w:r>
        <w:t>Appendix B - Excel workbook instructions (exact columns, formulas, chart steps)</w:t>
      </w:r>
    </w:p>
    <w:p w14:paraId="6BB4243A" w14:textId="77777777" w:rsidR="00E44033" w:rsidRDefault="00A7310C">
      <w:pPr>
        <w:pStyle w:val="Heading1"/>
      </w:pPr>
      <w:r>
        <w:t>1 - Before you arrive</w:t>
      </w:r>
    </w:p>
    <w:p w14:paraId="78DEC006" w14:textId="77777777" w:rsidR="00E44033" w:rsidRDefault="00A7310C">
      <w:r>
        <w:t>Make sure you have these ready and easy to open:</w:t>
      </w:r>
    </w:p>
    <w:p w14:paraId="1479A93B" w14:textId="77777777" w:rsidR="00E44033" w:rsidRDefault="00A7310C">
      <w:pPr>
        <w:pStyle w:val="ListBullet"/>
      </w:pPr>
      <w:r>
        <w:t>Your Lab 1 equipment notes (function generator + oscilloscope basics)</w:t>
      </w:r>
    </w:p>
    <w:p w14:paraId="1A5E0A70" w14:textId="77777777" w:rsidR="00E44033" w:rsidRDefault="00A7310C">
      <w:pPr>
        <w:pStyle w:val="ListBullet"/>
      </w:pPr>
      <w:r>
        <w:t>Your Lab 1 simulation results for op-amps (open-loop and closed-loop)</w:t>
      </w:r>
    </w:p>
    <w:p w14:paraId="24C32189" w14:textId="77777777" w:rsidR="00E44033" w:rsidRDefault="00A7310C">
      <w:pPr>
        <w:pStyle w:val="ListBullet"/>
      </w:pPr>
      <w:r>
        <w:t>The Excel workbook created for this lab session (template provided in the accompanying .xlsx file)</w:t>
      </w:r>
    </w:p>
    <w:p w14:paraId="6CEA5D1C" w14:textId="77777777" w:rsidR="00E44033" w:rsidRDefault="00A7310C">
      <w:r>
        <w:t>Minimum theory you must know (write these two formulas in your lab book):</w:t>
      </w:r>
    </w:p>
    <w:p w14:paraId="7602DAED" w14:textId="77777777" w:rsidR="00E44033" w:rsidRDefault="00A7310C">
      <w:pPr>
        <w:pStyle w:val="ListBullet"/>
      </w:pPr>
      <w:r>
        <w:t>Inverting amplifier (closed-loop) gain: Av = -Rf / Rin</w:t>
      </w:r>
    </w:p>
    <w:p w14:paraId="6695BBB1" w14:textId="77777777" w:rsidR="00E44033" w:rsidRDefault="00A7310C">
      <w:pPr>
        <w:pStyle w:val="ListBullet"/>
      </w:pPr>
      <w:r>
        <w:t>Non-inverting amplifier gain: Av = 1 + (Rf / Rin)</w:t>
      </w:r>
    </w:p>
    <w:p w14:paraId="194E7069" w14:textId="77777777" w:rsidR="00E44033" w:rsidRDefault="00A7310C">
      <w:pPr>
        <w:pStyle w:val="Heading1"/>
      </w:pPr>
      <w:r>
        <w:lastRenderedPageBreak/>
        <w:t>2 - Equipment and components list</w:t>
      </w:r>
    </w:p>
    <w:p w14:paraId="713B3054" w14:textId="77777777" w:rsidR="00E44033" w:rsidRDefault="00A7310C">
      <w:r>
        <w:t>Bench equipment:</w:t>
      </w:r>
    </w:p>
    <w:p w14:paraId="06B9EB99" w14:textId="77777777" w:rsidR="00E44033" w:rsidRDefault="00A7310C">
      <w:pPr>
        <w:pStyle w:val="ListBullet"/>
      </w:pPr>
      <w:r>
        <w:t>Breadboard and jumper wires</w:t>
      </w:r>
    </w:p>
    <w:p w14:paraId="25900169" w14:textId="77777777" w:rsidR="00E44033" w:rsidRDefault="00A7310C">
      <w:pPr>
        <w:pStyle w:val="ListBullet"/>
      </w:pPr>
      <w:r>
        <w:t>Dual output power supply (to make +15 V, 0 V, -15 V)</w:t>
      </w:r>
    </w:p>
    <w:p w14:paraId="2092CECC" w14:textId="77777777" w:rsidR="00E44033" w:rsidRDefault="00A7310C">
      <w:pPr>
        <w:pStyle w:val="ListBullet"/>
      </w:pPr>
      <w:r>
        <w:t>Signal generator</w:t>
      </w:r>
    </w:p>
    <w:p w14:paraId="3B141DAF" w14:textId="77777777" w:rsidR="00E44033" w:rsidRDefault="00A7310C">
      <w:pPr>
        <w:pStyle w:val="ListBullet"/>
      </w:pPr>
      <w:r>
        <w:t>Oscilloscope (2 channels)</w:t>
      </w:r>
    </w:p>
    <w:p w14:paraId="0DC3978C" w14:textId="77777777" w:rsidR="00E44033" w:rsidRDefault="00A7310C">
      <w:r>
        <w:t>Components:</w:t>
      </w:r>
    </w:p>
    <w:p w14:paraId="23998897" w14:textId="77777777" w:rsidR="00E44033" w:rsidRDefault="00A7310C">
      <w:pPr>
        <w:pStyle w:val="ListBullet"/>
      </w:pPr>
      <w:r>
        <w:t>1 kΩ resistor (Rin)</w:t>
      </w:r>
    </w:p>
    <w:p w14:paraId="5419BB35" w14:textId="77777777" w:rsidR="00E44033" w:rsidRDefault="00A7310C">
      <w:pPr>
        <w:pStyle w:val="ListBullet"/>
      </w:pPr>
      <w:r>
        <w:t>3 kΩ resistor (for non-inverting test)</w:t>
      </w:r>
    </w:p>
    <w:p w14:paraId="7A2FBC7D" w14:textId="77777777" w:rsidR="00E44033" w:rsidRDefault="00A7310C">
      <w:pPr>
        <w:pStyle w:val="ListBullet"/>
      </w:pPr>
      <w:r>
        <w:t>10 kΩ resistor (Rf for gain 10 and non-inverting test)</w:t>
      </w:r>
    </w:p>
    <w:p w14:paraId="145EF841" w14:textId="77777777" w:rsidR="00E44033" w:rsidRDefault="00A7310C">
      <w:pPr>
        <w:pStyle w:val="ListBullet"/>
      </w:pPr>
      <w:r>
        <w:t>100 kΩ resistor (Rf for gain 100)</w:t>
      </w:r>
    </w:p>
    <w:p w14:paraId="1A669E5F" w14:textId="77777777" w:rsidR="00E44033" w:rsidRDefault="00A7310C">
      <w:pPr>
        <w:pStyle w:val="ListBullet"/>
      </w:pPr>
      <w:r>
        <w:t>TL071 op-amp IC</w:t>
      </w:r>
    </w:p>
    <w:p w14:paraId="6DD6644C" w14:textId="77777777" w:rsidR="00E44033" w:rsidRDefault="00A7310C">
      <w:pPr>
        <w:pStyle w:val="Heading1"/>
      </w:pPr>
      <w:r>
        <w:t>3 - Part 0 - Set up the equipment</w:t>
      </w:r>
    </w:p>
    <w:p w14:paraId="54D2A3E1" w14:textId="77777777" w:rsidR="00E44033" w:rsidRDefault="00A7310C">
      <w:r>
        <w:t>Goal: Confirm your function generator and oscilloscope are working correctly BEFORE building the op-amp circuit.</w:t>
      </w:r>
    </w:p>
    <w:p w14:paraId="2FE5DAB6" w14:textId="77777777" w:rsidR="00E44033" w:rsidRDefault="00A7310C">
      <w:pPr>
        <w:pStyle w:val="Heading2"/>
      </w:pPr>
      <w:r>
        <w:t>3.1 Function generator starting settings</w:t>
      </w:r>
    </w:p>
    <w:p w14:paraId="20044825" w14:textId="77777777" w:rsidR="00E44033" w:rsidRDefault="00A7310C">
      <w:pPr>
        <w:pStyle w:val="ListNumber"/>
      </w:pPr>
      <w:r>
        <w:t>Step 1 - Power on the function generator.</w:t>
      </w:r>
    </w:p>
    <w:p w14:paraId="5F50669E" w14:textId="77777777" w:rsidR="00E44033" w:rsidRDefault="00A7310C">
      <w:pPr>
        <w:pStyle w:val="ListNumber"/>
      </w:pPr>
      <w:r>
        <w:t>Step 2 - Select a sine wave output.</w:t>
      </w:r>
    </w:p>
    <w:p w14:paraId="2A7D9790" w14:textId="77777777" w:rsidR="00E44033" w:rsidRDefault="00A7310C">
      <w:pPr>
        <w:pStyle w:val="ListNumber"/>
      </w:pPr>
      <w:r>
        <w:t>Step 3 - Set frequency to 1 kHz.</w:t>
      </w:r>
    </w:p>
    <w:p w14:paraId="2F2C32D3" w14:textId="77777777" w:rsidR="00E44033" w:rsidRDefault="00A7310C">
      <w:pPr>
        <w:pStyle w:val="ListNumber"/>
      </w:pPr>
      <w:r>
        <w:t>Step 4 - Connect the generator output to oscilloscope CH1 (this is your Vin reference).</w:t>
      </w:r>
    </w:p>
    <w:p w14:paraId="4DA69561" w14:textId="77777777" w:rsidR="00E44033" w:rsidRDefault="00A7310C">
      <w:pPr>
        <w:pStyle w:val="ListNumber"/>
      </w:pPr>
      <w:r>
        <w:t>Step 5 - Set the generator amplitude to 250 mV peak-to-peak (Vin = 0.25 Vpp).</w:t>
      </w:r>
    </w:p>
    <w:p w14:paraId="0ABD8415" w14:textId="77777777" w:rsidR="00E44033" w:rsidRDefault="00A7310C">
      <w:pPr>
        <w:pStyle w:val="ListNumber"/>
      </w:pPr>
      <w:r>
        <w:t>Step 6 - Keep DC offset off (0 V offset).</w:t>
      </w:r>
    </w:p>
    <w:p w14:paraId="2380C4F1" w14:textId="77777777" w:rsidR="00E44033" w:rsidRDefault="00A7310C">
      <w:pPr>
        <w:pStyle w:val="Heading2"/>
      </w:pPr>
      <w:r>
        <w:t>3.2 Oscilloscope starting settings</w:t>
      </w:r>
    </w:p>
    <w:p w14:paraId="1E100494" w14:textId="77777777" w:rsidR="00E44033" w:rsidRDefault="00A7310C">
      <w:pPr>
        <w:pStyle w:val="ListNumber"/>
      </w:pPr>
      <w:r>
        <w:t>Step 1 - Turn on the oscilloscope and enable CH1 (yellow).</w:t>
      </w:r>
    </w:p>
    <w:p w14:paraId="678C6FFD" w14:textId="77777777" w:rsidR="00E44033" w:rsidRDefault="00A7310C">
      <w:pPr>
        <w:pStyle w:val="ListNumber"/>
      </w:pPr>
      <w:r>
        <w:t>Step 2 - Adjust CH1 vertical scale so the sine wave fills the screen as much as possible without clipping top or bottom.</w:t>
      </w:r>
    </w:p>
    <w:p w14:paraId="11B12F07" w14:textId="77777777" w:rsidR="00E44033" w:rsidRDefault="00A7310C">
      <w:pPr>
        <w:pStyle w:val="ListNumber"/>
      </w:pPr>
      <w:r>
        <w:t>Step 3 - Set the timebase so you can see about 2 to 4 full cycles at 1 kHz.</w:t>
      </w:r>
    </w:p>
    <w:p w14:paraId="5565EB85" w14:textId="77777777" w:rsidR="00E44033" w:rsidRDefault="00A7310C">
      <w:pPr>
        <w:pStyle w:val="ListNumber"/>
      </w:pPr>
      <w:r>
        <w:t>Step 4 - Turn on CH1 peak-to-peak measurement (Vpp) and frequency measurement if available.</w:t>
      </w:r>
    </w:p>
    <w:p w14:paraId="42092E33" w14:textId="77777777" w:rsidR="00E44033" w:rsidRDefault="00A7310C">
      <w:pPr>
        <w:pStyle w:val="ListNumber"/>
      </w:pPr>
      <w:r>
        <w:t>Step 5 - Confirm CH1 reads approximately 250 mVpp and approximately 1 kHz.</w:t>
      </w:r>
    </w:p>
    <w:p w14:paraId="753E2F0B" w14:textId="77777777" w:rsidR="00E44033" w:rsidRDefault="00A7310C">
      <w:pPr>
        <w:pStyle w:val="Heading2"/>
      </w:pPr>
      <w:r>
        <w:t>3.3 Power supply wiring (+15 V, 0 V, -15 V)</w:t>
      </w:r>
    </w:p>
    <w:p w14:paraId="6D9FB500" w14:textId="77777777" w:rsidR="00E44033" w:rsidRDefault="00A7310C">
      <w:r>
        <w:t>Goal: Power the TL071 using a split supply. This lab uses +15 V on pin 7 and -15 V on pin 4.</w:t>
      </w:r>
    </w:p>
    <w:p w14:paraId="22EFB285" w14:textId="77777777" w:rsidR="00E44033" w:rsidRDefault="00A7310C">
      <w:pPr>
        <w:pStyle w:val="ListNumber"/>
      </w:pPr>
      <w:r>
        <w:t>Step 1 - Set up the power supply to provide +15 V, 0 V (ground) and -15 V.</w:t>
      </w:r>
    </w:p>
    <w:p w14:paraId="60A052FC" w14:textId="77777777" w:rsidR="00E44033" w:rsidRDefault="00A7310C">
      <w:pPr>
        <w:pStyle w:val="ListNumber"/>
      </w:pPr>
      <w:r>
        <w:lastRenderedPageBreak/>
        <w:t>Step 2 - Confirm with a demonstrator if you are unsure which terminals are +15 V, 0 V and -15 V.</w:t>
      </w:r>
    </w:p>
    <w:p w14:paraId="019C7002" w14:textId="77777777" w:rsidR="00E44033" w:rsidRDefault="00A7310C">
      <w:pPr>
        <w:pStyle w:val="ListNumber"/>
      </w:pPr>
      <w:r>
        <w:t>Step 3 - Important: The 0 V from the power supply must be the same ground used by the function generator and oscilloscope ground clips.</w:t>
      </w:r>
    </w:p>
    <w:p w14:paraId="6981A3C3" w14:textId="77777777" w:rsidR="00E44033" w:rsidRDefault="00A7310C">
      <w:pPr>
        <w:pStyle w:val="ListNumber"/>
      </w:pPr>
      <w:r>
        <w:t>Step 4 - Before connecting the TL071, confirm both outputs read 15 V on the PSU displays.</w:t>
      </w:r>
    </w:p>
    <w:p w14:paraId="2D746208" w14:textId="77777777" w:rsidR="00E44033" w:rsidRDefault="00A7310C">
      <w:pPr>
        <w:pStyle w:val="ListNumber"/>
      </w:pPr>
      <w:r>
        <w:t>Step 5 - Do not continue if the PSU current limit light comes on after you power the circuit. Ask for help.</w:t>
      </w:r>
    </w:p>
    <w:p w14:paraId="64E1AB50" w14:textId="77777777" w:rsidR="00E44033" w:rsidRDefault="00A7310C">
      <w:r>
        <w:t>Checkpoint: Ask a demonstrator to verify your scope and generator settings and your PSU wiring before building Part 1.</w:t>
      </w:r>
    </w:p>
    <w:p w14:paraId="4076172C" w14:textId="77777777" w:rsidR="00E44033" w:rsidRDefault="00A7310C">
      <w:pPr>
        <w:pStyle w:val="Heading1"/>
      </w:pPr>
      <w:r>
        <w:t>4 - Part 1 - Inverting amplifier, gain = 10</w:t>
      </w:r>
    </w:p>
    <w:p w14:paraId="0D63B72C" w14:textId="77777777" w:rsidR="00E44033" w:rsidRDefault="00A7310C">
      <w:r>
        <w:t>Circuit goal: Build an inverting amplifier with Av = -10 using Rin = 1 kΩ and Rf = 10 kΩ.</w:t>
      </w:r>
    </w:p>
    <w:p w14:paraId="4576D1B3" w14:textId="77777777" w:rsidR="00E44033" w:rsidRDefault="00A7310C">
      <w:pPr>
        <w:pStyle w:val="Heading2"/>
      </w:pPr>
      <w:r>
        <w:t>4.1 Build the circuit (breadboard)</w:t>
      </w:r>
    </w:p>
    <w:p w14:paraId="7A579B23" w14:textId="77777777" w:rsidR="00E44033" w:rsidRDefault="00A7310C">
      <w:pPr>
        <w:pStyle w:val="ListNumber"/>
      </w:pPr>
      <w:r>
        <w:t>Step 1 - Place the TL071 across the breadboard centre gap so each pin is on a different side.</w:t>
      </w:r>
    </w:p>
    <w:p w14:paraId="0DE78920" w14:textId="77777777" w:rsidR="00E44033" w:rsidRDefault="00A7310C">
      <w:pPr>
        <w:pStyle w:val="ListNumber"/>
      </w:pPr>
      <w:r>
        <w:t>Step 2 - Connect TL071 pin 7 to +15 V and pin 4 to -15 V.</w:t>
      </w:r>
    </w:p>
    <w:p w14:paraId="06844A66" w14:textId="77777777" w:rsidR="00E44033" w:rsidRDefault="00A7310C">
      <w:pPr>
        <w:pStyle w:val="ListNumber"/>
      </w:pPr>
      <w:r>
        <w:t>Step 3 - Connect the circuit ground (0 V) to the breadboard ground rail. This is the same 0 V as PSU, function generator ground and oscilloscope ground.</w:t>
      </w:r>
    </w:p>
    <w:p w14:paraId="1C26E042" w14:textId="77777777" w:rsidR="00E44033" w:rsidRDefault="00A7310C">
      <w:pPr>
        <w:pStyle w:val="ListNumber"/>
      </w:pPr>
      <w:r>
        <w:t>Step 4 - Connect the non-inverting input (pin 3) to ground (0 V).</w:t>
      </w:r>
    </w:p>
    <w:p w14:paraId="1A75F61B" w14:textId="77777777" w:rsidR="00E44033" w:rsidRDefault="00A7310C">
      <w:pPr>
        <w:pStyle w:val="ListNumber"/>
      </w:pPr>
      <w:r>
        <w:t>Step 5 - Connect Rin (1 kΩ) from the function generator output (Vin) to the inverting input (pin 2).</w:t>
      </w:r>
    </w:p>
    <w:p w14:paraId="3A6F3124" w14:textId="77777777" w:rsidR="00E44033" w:rsidRDefault="00A7310C">
      <w:pPr>
        <w:pStyle w:val="ListNumber"/>
      </w:pPr>
      <w:r>
        <w:t>Step 6 - Connect Rf (10 kΩ) from the output (pin 6) back to the inverting input (pin 2).</w:t>
      </w:r>
    </w:p>
    <w:p w14:paraId="56BD08EB" w14:textId="77777777" w:rsidR="00E44033" w:rsidRDefault="00A7310C">
      <w:pPr>
        <w:pStyle w:val="ListNumber"/>
      </w:pPr>
      <w:r>
        <w:t>Step 7 - Connect oscilloscope CH1 to Vin (generator output) and CH2 to Vout (pin 6). Connect both ground clips to the same 0 V.</w:t>
      </w:r>
    </w:p>
    <w:p w14:paraId="2D0C0D38" w14:textId="77777777" w:rsidR="00E44033" w:rsidRDefault="00A7310C">
      <w:pPr>
        <w:pStyle w:val="Heading2"/>
      </w:pPr>
      <w:r>
        <w:t>4.2 Power on and verify at 1 kHz</w:t>
      </w:r>
    </w:p>
    <w:p w14:paraId="4263DBC2" w14:textId="77777777" w:rsidR="00E44033" w:rsidRDefault="00A7310C">
      <w:pPr>
        <w:pStyle w:val="ListNumber"/>
      </w:pPr>
      <w:r>
        <w:t>Step 1 - Switch on the PSU outputs.</w:t>
      </w:r>
    </w:p>
    <w:p w14:paraId="0BF28715" w14:textId="77777777" w:rsidR="00E44033" w:rsidRDefault="00A7310C">
      <w:pPr>
        <w:pStyle w:val="ListNumber"/>
      </w:pPr>
      <w:r>
        <w:t>Step 2 - On the oscilloscope, enable CH2 (blue) and centre it vertically.</w:t>
      </w:r>
    </w:p>
    <w:p w14:paraId="7234EFCA" w14:textId="77777777" w:rsidR="00E44033" w:rsidRDefault="00A7310C">
      <w:pPr>
        <w:pStyle w:val="ListNumber"/>
      </w:pPr>
      <w:r>
        <w:t>Step 3 - Adjust CH2 vertical scale so Vout fits on screen without clipping.</w:t>
      </w:r>
    </w:p>
    <w:p w14:paraId="73E01D4E" w14:textId="77777777" w:rsidR="00E44033" w:rsidRDefault="00A7310C">
      <w:pPr>
        <w:pStyle w:val="ListNumber"/>
      </w:pPr>
      <w:r>
        <w:t>Step 4 - Confirm Vin is still 250 mVpp at 1 kHz. Do not change the generator amplitude during Parts 1 and 2.</w:t>
      </w:r>
    </w:p>
    <w:p w14:paraId="77D11C2A" w14:textId="77777777" w:rsidR="00E44033" w:rsidRDefault="00A7310C">
      <w:pPr>
        <w:pStyle w:val="ListNumber"/>
      </w:pPr>
      <w:r>
        <w:t>Step 5 - Expected output magnitude at 1 kHz: |Vout| should be about 10 times Vin. With Vin = 0.25 Vpp, expect Vout ≈ 2.5 Vpp.</w:t>
      </w:r>
    </w:p>
    <w:p w14:paraId="2C326794" w14:textId="77777777" w:rsidR="00E44033" w:rsidRDefault="00A7310C">
      <w:pPr>
        <w:pStyle w:val="ListNumber"/>
      </w:pPr>
      <w:r>
        <w:t>Step 6 - Take a screenshot at 1 kHz showing both Vin and Vout clearly and paste it into your lab write-up.</w:t>
      </w:r>
    </w:p>
    <w:p w14:paraId="24BC5708" w14:textId="77777777" w:rsidR="00E44033" w:rsidRDefault="00A7310C">
      <w:pPr>
        <w:pStyle w:val="Heading2"/>
      </w:pPr>
      <w:r>
        <w:t>4.3 Frequency response measurements</w:t>
      </w:r>
    </w:p>
    <w:p w14:paraId="6863A592" w14:textId="77777777" w:rsidR="00E44033" w:rsidRDefault="00A7310C">
      <w:r>
        <w:t>You will measure Vin and Vout at a set of frequencies, keeping Vin constant at 250 mVpp. For each frequency:</w:t>
      </w:r>
    </w:p>
    <w:p w14:paraId="51D3BFCF" w14:textId="77777777" w:rsidR="00E44033" w:rsidRDefault="00A7310C">
      <w:pPr>
        <w:pStyle w:val="ListBullet"/>
      </w:pPr>
      <w:r>
        <w:t>Adjust the oscilloscope timebase so you can see 2 to 4 cycles.</w:t>
      </w:r>
    </w:p>
    <w:p w14:paraId="43724602" w14:textId="77777777" w:rsidR="00E44033" w:rsidRDefault="00A7310C">
      <w:pPr>
        <w:pStyle w:val="ListBullet"/>
      </w:pPr>
      <w:r>
        <w:lastRenderedPageBreak/>
        <w:t>Adjust CH1 and CH2 vertical scales so waveforms are as large as possible without clipping.</w:t>
      </w:r>
    </w:p>
    <w:p w14:paraId="11F4A474" w14:textId="77777777" w:rsidR="00E44033" w:rsidRDefault="00A7310C">
      <w:pPr>
        <w:pStyle w:val="ListBullet"/>
      </w:pPr>
      <w:r>
        <w:t>Record CH1 Vpp (Vin) and CH2 Vpp (Vout).</w:t>
      </w:r>
    </w:p>
    <w:p w14:paraId="7155B4EE" w14:textId="77777777" w:rsidR="00E44033" w:rsidRDefault="00A7310C">
      <w:pPr>
        <w:pStyle w:val="ListBullet"/>
      </w:pPr>
      <w:r>
        <w:t>Enter values into the Excel sheet 'Inverting_G10'. Excel will calculate gain and gain in dB.</w:t>
      </w:r>
    </w:p>
    <w:p w14:paraId="000AF08C" w14:textId="77777777" w:rsidR="00E44033" w:rsidRDefault="00A7310C">
      <w:r>
        <w:t>Recommended frequency list (matches the practical method including 1 Hz where scope goes into scan/single mode):</w:t>
      </w:r>
    </w:p>
    <w:p w14:paraId="3EBAD57E" w14:textId="77777777" w:rsidR="00E44033" w:rsidRDefault="00A7310C">
      <w:pPr>
        <w:pStyle w:val="ListBullet"/>
      </w:pPr>
      <w:r>
        <w:t>1 Hz1 Hz</w:t>
      </w:r>
    </w:p>
    <w:p w14:paraId="209D2A2E" w14:textId="77777777" w:rsidR="00E44033" w:rsidRDefault="00A7310C">
      <w:pPr>
        <w:pStyle w:val="ListBullet"/>
      </w:pPr>
      <w:r>
        <w:t>10 Hz10 Hz</w:t>
      </w:r>
    </w:p>
    <w:p w14:paraId="4867DAF0" w14:textId="77777777" w:rsidR="00E44033" w:rsidRDefault="00A7310C">
      <w:pPr>
        <w:pStyle w:val="ListBullet"/>
      </w:pPr>
      <w:r>
        <w:t>100 Hz100 Hz</w:t>
      </w:r>
    </w:p>
    <w:p w14:paraId="5346F3D1" w14:textId="77777777" w:rsidR="00E44033" w:rsidRDefault="00A7310C">
      <w:pPr>
        <w:pStyle w:val="ListBullet"/>
      </w:pPr>
      <w:r>
        <w:t>1 kHz1 kHz</w:t>
      </w:r>
    </w:p>
    <w:p w14:paraId="64046F77" w14:textId="77777777" w:rsidR="00E44033" w:rsidRDefault="00A7310C">
      <w:pPr>
        <w:pStyle w:val="ListBullet"/>
      </w:pPr>
      <w:r>
        <w:t>10 kHz10 kHz</w:t>
      </w:r>
    </w:p>
    <w:p w14:paraId="19352091" w14:textId="77777777" w:rsidR="00E44033" w:rsidRDefault="00A7310C">
      <w:pPr>
        <w:pStyle w:val="ListBullet"/>
      </w:pPr>
      <w:r>
        <w:t>100 kHz100 kHz</w:t>
      </w:r>
    </w:p>
    <w:p w14:paraId="262F2994" w14:textId="77777777" w:rsidR="00E44033" w:rsidRDefault="00A7310C">
      <w:pPr>
        <w:pStyle w:val="ListBullet"/>
      </w:pPr>
      <w:r>
        <w:t>1 MHz (only if you still have a clean reading)1 MHz (only if you still have a clean reading)</w:t>
      </w:r>
    </w:p>
    <w:p w14:paraId="7A5AD081" w14:textId="77777777" w:rsidR="00E44033" w:rsidRDefault="00A7310C">
      <w:r>
        <w:t>Low frequency (&lt;10 Hz) note: the scope may not trigger normally. Use Single acquisition for 1 Hz as described in the practical script.</w:t>
      </w:r>
    </w:p>
    <w:p w14:paraId="08FDD87B" w14:textId="77777777" w:rsidR="00E44033" w:rsidRDefault="00A7310C">
      <w:pPr>
        <w:pStyle w:val="Heading1"/>
      </w:pPr>
      <w:r>
        <w:t>5 - Part 2 - Inverting amplifier, gain = 100</w:t>
      </w:r>
    </w:p>
    <w:p w14:paraId="0D66A4A7" w14:textId="77777777" w:rsidR="00E44033" w:rsidRDefault="00A7310C">
      <w:r>
        <w:t>Circuit goal: Change the gain to Av = -100 by changing ONLY the feedback resistor.</w:t>
      </w:r>
    </w:p>
    <w:p w14:paraId="35C75676" w14:textId="77777777" w:rsidR="00E44033" w:rsidRDefault="00A7310C">
      <w:pPr>
        <w:pStyle w:val="Heading2"/>
      </w:pPr>
      <w:r>
        <w:t>5.1 Modify the circuit</w:t>
      </w:r>
    </w:p>
    <w:p w14:paraId="3B4CC4C2" w14:textId="77777777" w:rsidR="00E44033" w:rsidRDefault="00A7310C">
      <w:pPr>
        <w:pStyle w:val="ListNumber"/>
      </w:pPr>
      <w:r>
        <w:t>Step 1 - Power off the PSU outputs before swapping resistors.</w:t>
      </w:r>
    </w:p>
    <w:p w14:paraId="0B2522CB" w14:textId="77777777" w:rsidR="00E44033" w:rsidRDefault="00A7310C">
      <w:pPr>
        <w:pStyle w:val="ListNumber"/>
      </w:pPr>
      <w:r>
        <w:t>Step 2 - Replace Rf = 10 kΩ with Rf = 100 kΩ. Keep Rin = 1 kΩ.</w:t>
      </w:r>
    </w:p>
    <w:p w14:paraId="2AB470D5" w14:textId="77777777" w:rsidR="00E44033" w:rsidRDefault="00A7310C">
      <w:pPr>
        <w:pStyle w:val="ListNumber"/>
      </w:pPr>
      <w:r>
        <w:t>Step 3 - Power on the PSU outputs again.</w:t>
      </w:r>
    </w:p>
    <w:p w14:paraId="67595FDC" w14:textId="77777777" w:rsidR="00E44033" w:rsidRDefault="00A7310C">
      <w:pPr>
        <w:pStyle w:val="ListNumber"/>
      </w:pPr>
      <w:r>
        <w:t>Step 4 - Keep Vin the same: 250 mVpp at 1 kHz.</w:t>
      </w:r>
    </w:p>
    <w:p w14:paraId="6ABF7BDF" w14:textId="77777777" w:rsidR="00E44033" w:rsidRDefault="00A7310C">
      <w:pPr>
        <w:pStyle w:val="Heading2"/>
      </w:pPr>
      <w:r>
        <w:t>5.2 Verify at 1 kHz and record screenshot</w:t>
      </w:r>
    </w:p>
    <w:p w14:paraId="4F000B01" w14:textId="77777777" w:rsidR="00E44033" w:rsidRDefault="00A7310C">
      <w:r>
        <w:t>Expected output magnitude at 1 kHz: |Vout| should be about 100 times Vin, but it may clip due to the ±15 V supply. If it clips, reduce Vin ONLY if a demonstrator tells you to. Otherwise, record what you see and note clipping.</w:t>
      </w:r>
    </w:p>
    <w:p w14:paraId="4FB2FBE8" w14:textId="77777777" w:rsidR="00E44033" w:rsidRDefault="00A7310C">
      <w:pPr>
        <w:pStyle w:val="ListNumber"/>
      </w:pPr>
      <w:r>
        <w:t>Step 1 - Adjust CH2 scale to view Vout.</w:t>
      </w:r>
    </w:p>
    <w:p w14:paraId="2076C541" w14:textId="77777777" w:rsidR="00E44033" w:rsidRDefault="00A7310C">
      <w:pPr>
        <w:pStyle w:val="ListNumber"/>
      </w:pPr>
      <w:r>
        <w:t>Step 2 - Take a screenshot at 1 kHz showing Vin and Vout clearly and paste it into your lab write-up.</w:t>
      </w:r>
    </w:p>
    <w:p w14:paraId="077A1D84" w14:textId="77777777" w:rsidR="00E44033" w:rsidRDefault="00A7310C">
      <w:pPr>
        <w:pStyle w:val="ListNumber"/>
      </w:pPr>
      <w:r>
        <w:t>Step 3 - Measure Vin and Vout Vpp at each frequency in the same list as Part 1.</w:t>
      </w:r>
    </w:p>
    <w:p w14:paraId="72CB0EB1" w14:textId="77777777" w:rsidR="00E44033" w:rsidRDefault="00A7310C">
      <w:pPr>
        <w:pStyle w:val="ListNumber"/>
      </w:pPr>
      <w:r>
        <w:t>Step 4 - Enter values into the Excel sheet 'Inverting_G100'.</w:t>
      </w:r>
    </w:p>
    <w:p w14:paraId="72FF8FEA" w14:textId="77777777" w:rsidR="00E44033" w:rsidRDefault="00A7310C">
      <w:pPr>
        <w:pStyle w:val="Heading1"/>
      </w:pPr>
      <w:r>
        <w:t>6 - Part 3 - Gain-bandwidth product (GBP)</w:t>
      </w:r>
    </w:p>
    <w:p w14:paraId="5140E856" w14:textId="77777777" w:rsidR="00E44033" w:rsidRDefault="00A7310C">
      <w:r>
        <w:t>You will estimate the -3 dB cut-off frequency for each closed-loop gain and calculate the gain-bandwidth product.</w:t>
      </w:r>
    </w:p>
    <w:p w14:paraId="421E0D79" w14:textId="77777777" w:rsidR="00E44033" w:rsidRDefault="00A7310C">
      <w:pPr>
        <w:pStyle w:val="Heading2"/>
      </w:pPr>
      <w:r>
        <w:lastRenderedPageBreak/>
        <w:t>6.1 Calculate the -3 dB level</w:t>
      </w:r>
    </w:p>
    <w:p w14:paraId="15F7B9D2" w14:textId="77777777" w:rsidR="00E44033" w:rsidRDefault="00A7310C">
      <w:r>
        <w:t>For each circuit, find the low-frequency gain in dB, then subtract 3 dB to get the target level:</w:t>
      </w:r>
    </w:p>
    <w:p w14:paraId="5BA05F1D" w14:textId="77777777" w:rsidR="00E44033" w:rsidRDefault="00A7310C">
      <w:pPr>
        <w:pStyle w:val="ListBullet"/>
      </w:pPr>
      <w:r>
        <w:t>Gain = 10: low-frequency level is about 20 dB, so -3 dB point is about 17 dB.</w:t>
      </w:r>
    </w:p>
    <w:p w14:paraId="326DD3B9" w14:textId="77777777" w:rsidR="00E44033" w:rsidRDefault="00A7310C">
      <w:pPr>
        <w:pStyle w:val="ListBullet"/>
      </w:pPr>
      <w:r>
        <w:t>Gain = 100: low-frequency level is about 40 dB, so -3 dB point is about 37 dB.</w:t>
      </w:r>
    </w:p>
    <w:p w14:paraId="3A60212C" w14:textId="77777777" w:rsidR="00E44033" w:rsidRDefault="00A7310C">
      <w:pPr>
        <w:pStyle w:val="Heading2"/>
      </w:pPr>
      <w:r>
        <w:t>6.2 Find f-3dB and compute GBP</w:t>
      </w:r>
    </w:p>
    <w:p w14:paraId="14E55AF8" w14:textId="77777777" w:rsidR="00E44033" w:rsidRDefault="00A7310C">
      <w:r>
        <w:t>In Excel, you will:</w:t>
      </w:r>
    </w:p>
    <w:p w14:paraId="3DDFA899" w14:textId="77777777" w:rsidR="00E44033" w:rsidRDefault="00A7310C">
      <w:pPr>
        <w:pStyle w:val="ListBullet"/>
      </w:pPr>
      <w:r>
        <w:t>Use the Gain (dB) column to identify the first frequency where the gain drops below the target (-3 dB) level.</w:t>
      </w:r>
    </w:p>
    <w:p w14:paraId="4853BA84" w14:textId="77777777" w:rsidR="00E44033" w:rsidRDefault="00A7310C">
      <w:pPr>
        <w:pStyle w:val="ListBullet"/>
      </w:pPr>
      <w:r>
        <w:t>Optionally interpolate between the two closest points to estimate f-3dB more accurately.</w:t>
      </w:r>
    </w:p>
    <w:p w14:paraId="4F2737FD" w14:textId="77777777" w:rsidR="00E44033" w:rsidRDefault="00A7310C">
      <w:pPr>
        <w:pStyle w:val="ListBullet"/>
      </w:pPr>
      <w:r>
        <w:t>Compute GBP = (linear gain) x (f-3dB). Linear gain is 10 for the first circuit and 100 for the second.</w:t>
      </w:r>
    </w:p>
    <w:p w14:paraId="2E9BBD2D" w14:textId="77777777" w:rsidR="00E44033" w:rsidRDefault="00A7310C">
      <w:pPr>
        <w:pStyle w:val="ListBullet"/>
      </w:pPr>
      <w:r>
        <w:t>The template workbook includes cells for the target dB level and GBP, plus an optional interpolation helper.</w:t>
      </w:r>
    </w:p>
    <w:p w14:paraId="27B54024" w14:textId="77777777" w:rsidR="00E44033" w:rsidRDefault="00A7310C">
      <w:pPr>
        <w:pStyle w:val="Heading1"/>
      </w:pPr>
      <w:r>
        <w:t>7 - Part 4 - Non-inverting amplifier</w:t>
      </w:r>
    </w:p>
    <w:p w14:paraId="6F6A61EB" w14:textId="77777777" w:rsidR="00E44033" w:rsidRDefault="00A7310C">
      <w:r>
        <w:t>You will build a non-inverting amplifier and verify the gain equation using two Rin values.</w:t>
      </w:r>
    </w:p>
    <w:p w14:paraId="5F3B6117" w14:textId="77777777" w:rsidR="00E44033" w:rsidRDefault="00A7310C">
      <w:pPr>
        <w:pStyle w:val="Heading2"/>
      </w:pPr>
      <w:r>
        <w:t>7.1 Build non-inverting circuit (first case)</w:t>
      </w:r>
    </w:p>
    <w:p w14:paraId="04089EC7" w14:textId="77777777" w:rsidR="00E44033" w:rsidRDefault="00A7310C">
      <w:r>
        <w:t>Case A values (from the practical): Rf = 10 kΩ, Rin = 3 kΩ.</w:t>
      </w:r>
    </w:p>
    <w:p w14:paraId="59BFEF97" w14:textId="77777777" w:rsidR="00E44033" w:rsidRDefault="00A7310C">
      <w:pPr>
        <w:pStyle w:val="ListNumber"/>
      </w:pPr>
      <w:r>
        <w:t>Step 1 - Power off the PSU outputs before rewiring.</w:t>
      </w:r>
    </w:p>
    <w:p w14:paraId="33574FA5" w14:textId="77777777" w:rsidR="00E44033" w:rsidRDefault="00A7310C">
      <w:pPr>
        <w:pStyle w:val="ListNumber"/>
      </w:pPr>
      <w:r>
        <w:t>Step 2 - Wire the non-inverting amplifier: connect Vin to the non-inverting input (pin 3).</w:t>
      </w:r>
    </w:p>
    <w:p w14:paraId="379733F9" w14:textId="77777777" w:rsidR="00E44033" w:rsidRDefault="00A7310C">
      <w:pPr>
        <w:pStyle w:val="ListNumber"/>
      </w:pPr>
      <w:r>
        <w:t>Step 3 - Connect Rin from the inverting input (pin 2) to ground (0 V).</w:t>
      </w:r>
    </w:p>
    <w:p w14:paraId="3EB1B8CA" w14:textId="77777777" w:rsidR="00E44033" w:rsidRDefault="00A7310C">
      <w:pPr>
        <w:pStyle w:val="ListNumber"/>
      </w:pPr>
      <w:r>
        <w:t>Step 4 - Connect Rf from the output (pin 6) to the inverting input (pin 2).</w:t>
      </w:r>
    </w:p>
    <w:p w14:paraId="430AF559" w14:textId="77777777" w:rsidR="00E44033" w:rsidRDefault="00A7310C">
      <w:pPr>
        <w:pStyle w:val="ListNumber"/>
      </w:pPr>
      <w:r>
        <w:t>Step 5 - Keep TL071 supplies: pin 7 to +15 V, pin 4 to -15 V, common 0 V ground.</w:t>
      </w:r>
    </w:p>
    <w:p w14:paraId="16733A9D" w14:textId="77777777" w:rsidR="00E44033" w:rsidRDefault="00A7310C">
      <w:pPr>
        <w:pStyle w:val="ListNumber"/>
      </w:pPr>
      <w:r>
        <w:t>Step 6 - Set function generator: 1 kHz sine wave, 500 mVpp.</w:t>
      </w:r>
    </w:p>
    <w:p w14:paraId="5D9C665C" w14:textId="77777777" w:rsidR="00E44033" w:rsidRDefault="00A7310C">
      <w:pPr>
        <w:pStyle w:val="ListNumber"/>
      </w:pPr>
      <w:r>
        <w:t>Step 7 - Measure Vin Vpp and Vout Vpp, take a screenshot.</w:t>
      </w:r>
    </w:p>
    <w:p w14:paraId="540FC2A5" w14:textId="77777777" w:rsidR="00E44033" w:rsidRDefault="00A7310C">
      <w:pPr>
        <w:pStyle w:val="ListBullet"/>
      </w:pPr>
      <w:r>
        <w:t>Calculate expected gain before measuring:</w:t>
      </w:r>
    </w:p>
    <w:p w14:paraId="7BAB0B01" w14:textId="77777777" w:rsidR="00E44033" w:rsidRDefault="00A7310C">
      <w:pPr>
        <w:pStyle w:val="ListBullet"/>
      </w:pPr>
      <w:r>
        <w:t>Av = 1 + (Rf/Rin) = 1 + (10k/3k) = 4.33 (approx).</w:t>
      </w:r>
    </w:p>
    <w:p w14:paraId="6BD2281C" w14:textId="77777777" w:rsidR="00E44033" w:rsidRDefault="00A7310C">
      <w:pPr>
        <w:pStyle w:val="Heading2"/>
      </w:pPr>
      <w:r>
        <w:t>7.2 Second case (swap Rin)</w:t>
      </w:r>
    </w:p>
    <w:p w14:paraId="7859B906" w14:textId="77777777" w:rsidR="00E44033" w:rsidRDefault="00A7310C">
      <w:r>
        <w:t>Case B values: Rf = 10 kΩ, Rin = 10 kΩ.</w:t>
      </w:r>
    </w:p>
    <w:p w14:paraId="251C08F4" w14:textId="77777777" w:rsidR="00E44033" w:rsidRDefault="00A7310C">
      <w:pPr>
        <w:pStyle w:val="ListNumber"/>
      </w:pPr>
      <w:r>
        <w:t>Step 1 - Power off the PSU outputs.</w:t>
      </w:r>
    </w:p>
    <w:p w14:paraId="3F90302A" w14:textId="77777777" w:rsidR="00E44033" w:rsidRDefault="00A7310C">
      <w:pPr>
        <w:pStyle w:val="ListNumber"/>
      </w:pPr>
      <w:r>
        <w:t>Step 2 - Replace Rin = 3 kΩ with Rin = 10 kΩ (keep Rf = 10 kΩ).</w:t>
      </w:r>
    </w:p>
    <w:p w14:paraId="19948597" w14:textId="77777777" w:rsidR="00E44033" w:rsidRDefault="00A7310C">
      <w:pPr>
        <w:pStyle w:val="ListNumber"/>
      </w:pPr>
      <w:r>
        <w:t>Step 3 - Power on, keep Vin = 500 mVpp at 1 kHz.</w:t>
      </w:r>
    </w:p>
    <w:p w14:paraId="71D5AC86" w14:textId="77777777" w:rsidR="00E44033" w:rsidRDefault="00A7310C">
      <w:pPr>
        <w:pStyle w:val="ListNumber"/>
      </w:pPr>
      <w:r>
        <w:t>Step 4 - Measure Vin and Vout, take a screenshot.</w:t>
      </w:r>
    </w:p>
    <w:p w14:paraId="2D487323" w14:textId="77777777" w:rsidR="00E44033" w:rsidRDefault="00A7310C">
      <w:pPr>
        <w:pStyle w:val="ListNumber"/>
      </w:pPr>
      <w:r>
        <w:t>Step 5 - Calculate gain from measured values: Av(measured) = Vout/Vin and compare to Av(expected) = 1 + (10k/10k) = 2.</w:t>
      </w:r>
    </w:p>
    <w:p w14:paraId="4F75D344" w14:textId="77777777" w:rsidR="00E44033" w:rsidRDefault="00A7310C">
      <w:pPr>
        <w:pStyle w:val="Heading1"/>
      </w:pPr>
      <w:r>
        <w:lastRenderedPageBreak/>
        <w:t>8 - Final checklist before you leave</w:t>
      </w:r>
    </w:p>
    <w:p w14:paraId="7636B177" w14:textId="77777777" w:rsidR="00E44033" w:rsidRDefault="00A7310C">
      <w:pPr>
        <w:pStyle w:val="ListBullet"/>
      </w:pPr>
      <w:r>
        <w:t>You have 2 screenshots for inverting amps at 1 kHz (gain 10 and gain 100).</w:t>
      </w:r>
    </w:p>
    <w:p w14:paraId="2B43134D" w14:textId="77777777" w:rsidR="00E44033" w:rsidRDefault="00A7310C">
      <w:pPr>
        <w:pStyle w:val="ListBullet"/>
      </w:pPr>
      <w:r>
        <w:t>You have 2 screenshots for non-inverting amp (Rin 3 k and Rin 10 k).</w:t>
      </w:r>
    </w:p>
    <w:p w14:paraId="47482832" w14:textId="77777777" w:rsidR="00E44033" w:rsidRDefault="00A7310C">
      <w:pPr>
        <w:pStyle w:val="ListBullet"/>
      </w:pPr>
      <w:r>
        <w:t>Your Excel file has Vin and Vout filled for all tested frequencies for both inverting cases.</w:t>
      </w:r>
    </w:p>
    <w:p w14:paraId="363ADAFC" w14:textId="77777777" w:rsidR="00E44033" w:rsidRDefault="00A7310C">
      <w:pPr>
        <w:pStyle w:val="ListBullet"/>
      </w:pPr>
      <w:r>
        <w:t>Your combined chart shows both gain curves on log frequency axis.</w:t>
      </w:r>
    </w:p>
    <w:p w14:paraId="0AEFC0B4" w14:textId="77777777" w:rsidR="00E44033" w:rsidRDefault="00A7310C">
      <w:pPr>
        <w:pStyle w:val="ListBullet"/>
      </w:pPr>
      <w:r>
        <w:t>You have written down any clipping, weird triggering, or measurement limitations in your lab book.</w:t>
      </w:r>
    </w:p>
    <w:p w14:paraId="2AC073FC" w14:textId="77777777" w:rsidR="00E44033" w:rsidRDefault="00A7310C">
      <w:pPr>
        <w:pStyle w:val="ListBullet"/>
      </w:pPr>
      <w:r>
        <w:t>You have shown your working and results to a demonstrator (as required).</w:t>
      </w:r>
    </w:p>
    <w:p w14:paraId="342E6609" w14:textId="77777777" w:rsidR="00E44033" w:rsidRDefault="00A7310C">
      <w:pPr>
        <w:pStyle w:val="Heading1"/>
      </w:pPr>
      <w:r>
        <w:t>9 - Troubleshooting</w:t>
      </w:r>
    </w:p>
    <w:p w14:paraId="730D38CA" w14:textId="77777777" w:rsidR="00E44033" w:rsidRDefault="00A7310C">
      <w:pPr>
        <w:pStyle w:val="Heading2"/>
      </w:pPr>
      <w:r>
        <w:t>Output is clipped or flat at ± rail</w:t>
      </w:r>
    </w:p>
    <w:p w14:paraId="5D488F33" w14:textId="77777777" w:rsidR="00E44033" w:rsidRDefault="00A7310C">
      <w:r>
        <w:t>Either Vin is too large for the chosen gain or wiring is wrong. First check supplies and ground. Then confirm resistor values and pin numbers. If still clipped at gain 100, record it and ask a demonstrator before changing Vin.</w:t>
      </w:r>
    </w:p>
    <w:p w14:paraId="43AA6E12" w14:textId="77777777" w:rsidR="00E44033" w:rsidRDefault="00A7310C">
      <w:pPr>
        <w:pStyle w:val="Heading2"/>
      </w:pPr>
      <w:r>
        <w:t>Vout looks wrong or noisy</w:t>
      </w:r>
    </w:p>
    <w:p w14:paraId="7C4D7A82" w14:textId="77777777" w:rsidR="00E44033" w:rsidRDefault="00A7310C">
      <w:r>
        <w:t>Confirm common ground between PSU 0 V, function generator ground and oscilloscope grounds. Check breadboard rails are linked across the centre break if needed.</w:t>
      </w:r>
    </w:p>
    <w:p w14:paraId="4361C27D" w14:textId="77777777" w:rsidR="00E44033" w:rsidRDefault="00A7310C">
      <w:pPr>
        <w:pStyle w:val="Heading2"/>
      </w:pPr>
      <w:r>
        <w:t>Oscilloscope reads ??? or -clip/+clip</w:t>
      </w:r>
    </w:p>
    <w:p w14:paraId="186F1998" w14:textId="77777777" w:rsidR="00E44033" w:rsidRDefault="00A7310C">
      <w:r>
        <w:t>Your vertical scale is too small or waveform is off-screen. Increase volts/div until waveform is fully visible.</w:t>
      </w:r>
    </w:p>
    <w:p w14:paraId="79358A12" w14:textId="77777777" w:rsidR="00E44033" w:rsidRDefault="00A7310C">
      <w:pPr>
        <w:pStyle w:val="Heading2"/>
      </w:pPr>
      <w:r>
        <w:t>Frequency reading shows ?</w:t>
      </w:r>
    </w:p>
    <w:p w14:paraId="15FEDB0A" w14:textId="77777777" w:rsidR="00E44033" w:rsidRDefault="00A7310C">
      <w:r>
        <w:t>You are not displaying a full cycle. Increase the timebase (ms/div) so 2 to 4 cycles are visible.</w:t>
      </w:r>
    </w:p>
    <w:p w14:paraId="6D25C3E8" w14:textId="77777777" w:rsidR="00E44033" w:rsidRDefault="00A7310C">
      <w:pPr>
        <w:pStyle w:val="Heading2"/>
      </w:pPr>
      <w:r>
        <w:t>At 1 Hz the scope will not trigger</w:t>
      </w:r>
    </w:p>
    <w:p w14:paraId="5CD97ABD" w14:textId="77777777" w:rsidR="00E44033" w:rsidRDefault="00A7310C">
      <w:r>
        <w:t>Use Single acquisition mode to capture a screenful of data, then take the Vpp reading.</w:t>
      </w:r>
    </w:p>
    <w:p w14:paraId="1E468E63" w14:textId="77777777" w:rsidR="00E44033" w:rsidRDefault="00A7310C">
      <w:pPr>
        <w:pStyle w:val="Heading1"/>
      </w:pPr>
      <w:r>
        <w:t>Appendix A - TL071 pinout and power notes</w:t>
      </w:r>
    </w:p>
    <w:p w14:paraId="13D12AC2" w14:textId="77777777" w:rsidR="00E44033" w:rsidRDefault="00A7310C">
      <w:r>
        <w:t>TL071 key pins (DIP-8 package):</w:t>
      </w:r>
    </w:p>
    <w:p w14:paraId="5A621031" w14:textId="77777777" w:rsidR="00E44033" w:rsidRDefault="00A7310C">
      <w:pPr>
        <w:pStyle w:val="ListBullet"/>
      </w:pPr>
      <w:r>
        <w:t>Pin 2 - Inverting input (-)</w:t>
      </w:r>
    </w:p>
    <w:p w14:paraId="7F141F15" w14:textId="77777777" w:rsidR="00E44033" w:rsidRDefault="00A7310C">
      <w:pPr>
        <w:pStyle w:val="ListBullet"/>
      </w:pPr>
      <w:r>
        <w:t>Pin 3 - Non-inverting input (+)</w:t>
      </w:r>
    </w:p>
    <w:p w14:paraId="41F96F6D" w14:textId="77777777" w:rsidR="00E44033" w:rsidRDefault="00A7310C">
      <w:pPr>
        <w:pStyle w:val="ListBullet"/>
      </w:pPr>
      <w:r>
        <w:t>Pin 4 - V- (connect to -15 V)</w:t>
      </w:r>
    </w:p>
    <w:p w14:paraId="193479BF" w14:textId="77777777" w:rsidR="00E44033" w:rsidRDefault="00A7310C">
      <w:pPr>
        <w:pStyle w:val="ListBullet"/>
      </w:pPr>
      <w:r>
        <w:t>Pin 6 - Output</w:t>
      </w:r>
    </w:p>
    <w:p w14:paraId="0D2F635D" w14:textId="77777777" w:rsidR="00E44033" w:rsidRDefault="00A7310C">
      <w:pPr>
        <w:pStyle w:val="ListBullet"/>
      </w:pPr>
      <w:r>
        <w:t>Pin 7 - V+ (connect to +15 V)</w:t>
      </w:r>
    </w:p>
    <w:p w14:paraId="6E03AB7E" w14:textId="77777777" w:rsidR="00E44033" w:rsidRDefault="00A7310C">
      <w:pPr>
        <w:pStyle w:val="ListBullet"/>
      </w:pPr>
      <w:r>
        <w:t>Always power off the PSU before moving the TL071 or swapping resistors.</w:t>
      </w:r>
    </w:p>
    <w:p w14:paraId="1DD6F045" w14:textId="77777777" w:rsidR="00E44033" w:rsidRDefault="00A7310C">
      <w:pPr>
        <w:pStyle w:val="Heading1"/>
      </w:pPr>
      <w:r>
        <w:lastRenderedPageBreak/>
        <w:t>Appendix B - Excel workbook instructions</w:t>
      </w:r>
    </w:p>
    <w:p w14:paraId="59CC4555" w14:textId="77777777" w:rsidR="00E44033" w:rsidRDefault="00A7310C">
      <w:r>
        <w:t>Use the accompanying Excel workbook template. It is set up so you only type Vin and Vout readings and everything else calculates automatically.</w:t>
      </w:r>
    </w:p>
    <w:p w14:paraId="0C8CA58C" w14:textId="77777777" w:rsidR="00E44033" w:rsidRDefault="00A7310C">
      <w:pPr>
        <w:pStyle w:val="ListBullet"/>
      </w:pPr>
      <w:r>
        <w:t>What you type:</w:t>
      </w:r>
    </w:p>
    <w:p w14:paraId="0AB7B345" w14:textId="77777777" w:rsidR="00E44033" w:rsidRDefault="00A7310C">
      <w:pPr>
        <w:pStyle w:val="ListBullet"/>
      </w:pPr>
      <w:r>
        <w:t>Vin (Vpp) and Vout (Vpp) for each frequency point.</w:t>
      </w:r>
    </w:p>
    <w:p w14:paraId="44651583" w14:textId="77777777" w:rsidR="00E44033" w:rsidRDefault="00A7310C">
      <w:pPr>
        <w:pStyle w:val="ListBullet"/>
      </w:pPr>
      <w:r>
        <w:t>What Excel calculates:</w:t>
      </w:r>
    </w:p>
    <w:p w14:paraId="74F72C50" w14:textId="77777777" w:rsidR="00E44033" w:rsidRDefault="00A7310C">
      <w:pPr>
        <w:pStyle w:val="ListBullet"/>
      </w:pPr>
      <w:r>
        <w:t>Gain (linear) = Vout/Vin</w:t>
      </w:r>
    </w:p>
    <w:p w14:paraId="496BDE37" w14:textId="77777777" w:rsidR="00E44033" w:rsidRDefault="00A7310C">
      <w:pPr>
        <w:pStyle w:val="ListBullet"/>
      </w:pPr>
      <w:r>
        <w:t>Gain (dB) = 20*LOG10(Gain)</w:t>
      </w:r>
    </w:p>
    <w:p w14:paraId="4A38C636" w14:textId="77777777" w:rsidR="00E44033" w:rsidRDefault="00A7310C">
      <w:pPr>
        <w:pStyle w:val="ListBullet"/>
      </w:pPr>
      <w:r>
        <w:t>Target -3 dB level for each gain case</w:t>
      </w:r>
    </w:p>
    <w:p w14:paraId="7F18E479" w14:textId="77777777" w:rsidR="00E44033" w:rsidRDefault="00A7310C">
      <w:pPr>
        <w:pStyle w:val="ListBullet"/>
      </w:pPr>
      <w:r>
        <w:t>Estimated cut-off frequency and gain-bandwidth product</w:t>
      </w:r>
    </w:p>
    <w:p w14:paraId="7901F482" w14:textId="77777777" w:rsidR="00E44033" w:rsidRDefault="00A7310C">
      <w:pPr>
        <w:pStyle w:val="ListBullet"/>
      </w:pPr>
      <w:r>
        <w:t>Charts:</w:t>
      </w:r>
    </w:p>
    <w:p w14:paraId="5B0E177C" w14:textId="77777777" w:rsidR="00E44033" w:rsidRDefault="00A7310C">
      <w:pPr>
        <w:pStyle w:val="ListBullet"/>
      </w:pPr>
      <w:r>
        <w:t>A combined scatter chart plots Gain (dB) vs Frequency (Hz) on a logarithmic x-axis for both gain cases.</w:t>
      </w:r>
    </w:p>
    <w:sectPr w:rsidR="00E440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873804">
    <w:abstractNumId w:val="8"/>
  </w:num>
  <w:num w:numId="2" w16cid:durableId="1954434684">
    <w:abstractNumId w:val="6"/>
  </w:num>
  <w:num w:numId="3" w16cid:durableId="1922913439">
    <w:abstractNumId w:val="5"/>
  </w:num>
  <w:num w:numId="4" w16cid:durableId="1820539999">
    <w:abstractNumId w:val="4"/>
  </w:num>
  <w:num w:numId="5" w16cid:durableId="1039821485">
    <w:abstractNumId w:val="7"/>
  </w:num>
  <w:num w:numId="6" w16cid:durableId="64841223">
    <w:abstractNumId w:val="3"/>
  </w:num>
  <w:num w:numId="7" w16cid:durableId="229846237">
    <w:abstractNumId w:val="2"/>
  </w:num>
  <w:num w:numId="8" w16cid:durableId="1527673778">
    <w:abstractNumId w:val="1"/>
  </w:num>
  <w:num w:numId="9" w16cid:durableId="71435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028"/>
    <w:rsid w:val="0029639D"/>
    <w:rsid w:val="00326F90"/>
    <w:rsid w:val="00343319"/>
    <w:rsid w:val="00A003C1"/>
    <w:rsid w:val="00A7310C"/>
    <w:rsid w:val="00AA1D8D"/>
    <w:rsid w:val="00B47730"/>
    <w:rsid w:val="00CB0664"/>
    <w:rsid w:val="00E440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010921-5217-48BD-A216-C54F8261C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2081</Words>
  <Characters>9094</Characters>
  <Application>Microsoft Office Word</Application>
  <DocSecurity>0</DocSecurity>
  <Lines>206</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Isaac Adjei (Student)</cp:lastModifiedBy>
  <cp:revision>3</cp:revision>
  <dcterms:created xsi:type="dcterms:W3CDTF">2013-12-23T23:15:00Z</dcterms:created>
  <dcterms:modified xsi:type="dcterms:W3CDTF">2026-01-26T11:07:00Z</dcterms:modified>
  <cp:category/>
</cp:coreProperties>
</file>